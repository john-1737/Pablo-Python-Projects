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January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  <w:t>New Year's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4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11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18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25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