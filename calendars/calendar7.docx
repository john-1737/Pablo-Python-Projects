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December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Sunday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Monday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Tuesday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Wednesday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Thursday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Friday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Saturday</w:t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4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5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6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8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13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14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15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18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20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21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24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25</w:t>
              <w:br/>
              <w:br/>
              <w:br/>
              <w:t>Christmas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27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28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Style">
    <w:name w:val="TableCellStyle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